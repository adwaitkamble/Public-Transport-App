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Native (Expo) Deployment Guide - APK from Expo Cloud (EAS)</w:t>
      </w:r>
    </w:p>
    <w:p>
      <w:r>
        <w:t>Project: UI-UX project</w:t>
      </w:r>
    </w:p>
    <w:p>
      <w:r>
        <w:t>Date: April 2026</w:t>
      </w:r>
    </w:p>
    <w:p>
      <w:pPr>
        <w:pStyle w:val="Heading1"/>
      </w:pPr>
      <w:r>
        <w:t>1. Prerequisites</w:t>
      </w:r>
    </w:p>
    <w:p>
      <w:pPr>
        <w:pStyle w:val="ListBullet"/>
      </w:pPr>
      <w:r>
        <w:t>Node.js LTS installed (check with: node -v)</w:t>
      </w:r>
    </w:p>
    <w:p>
      <w:pPr>
        <w:pStyle w:val="ListBullet"/>
      </w:pPr>
      <w:r>
        <w:t>npm installed (check with: npm -v)</w:t>
      </w:r>
    </w:p>
    <w:p>
      <w:pPr>
        <w:pStyle w:val="ListBullet"/>
      </w:pPr>
      <w:r>
        <w:t>Expo account created at https://expo.dev</w:t>
      </w:r>
    </w:p>
    <w:p>
      <w:pPr>
        <w:pStyle w:val="ListBullet"/>
      </w:pPr>
      <w:r>
        <w:t>Internet connection (EAS cloud build is remote)</w:t>
      </w:r>
    </w:p>
    <w:p>
      <w:pPr>
        <w:pStyle w:val="ListBullet"/>
      </w:pPr>
      <w:r>
        <w:t>Android package id decided (example: com.yourname.yourapp)</w:t>
      </w:r>
    </w:p>
    <w:p>
      <w:pPr>
        <w:pStyle w:val="Heading1"/>
      </w:pPr>
      <w:r>
        <w:t>2. Open Project and Install Dependencies</w:t>
      </w:r>
    </w:p>
    <w:p>
      <w:r>
        <w:rPr>
          <w:rFonts w:ascii="Consolas" w:hAnsi="Consolas"/>
          <w:sz w:val="20"/>
        </w:rPr>
        <w:t>cd "D:\TY 2nd Sem\UI-UX\UI-UX project"</w:t>
      </w:r>
    </w:p>
    <w:p>
      <w:r>
        <w:rPr>
          <w:rFonts w:ascii="Consolas" w:hAnsi="Consolas"/>
          <w:sz w:val="20"/>
        </w:rPr>
        <w:t>npm install</w:t>
      </w:r>
    </w:p>
    <w:p>
      <w:pPr>
        <w:pStyle w:val="Heading1"/>
      </w:pPr>
      <w:r>
        <w:t>3. Install and Authenticate EAS CLI</w:t>
      </w:r>
    </w:p>
    <w:p>
      <w:r>
        <w:rPr>
          <w:rFonts w:ascii="Consolas" w:hAnsi="Consolas"/>
          <w:sz w:val="20"/>
        </w:rPr>
        <w:t>npm install -g eas-cli</w:t>
      </w:r>
    </w:p>
    <w:p>
      <w:r>
        <w:rPr>
          <w:rFonts w:ascii="Consolas" w:hAnsi="Consolas"/>
          <w:sz w:val="20"/>
        </w:rPr>
        <w:t>npx expo login</w:t>
      </w:r>
    </w:p>
    <w:p>
      <w:r>
        <w:rPr>
          <w:rFonts w:ascii="Consolas" w:hAnsi="Consolas"/>
          <w:sz w:val="20"/>
        </w:rPr>
        <w:t>eas login</w:t>
      </w:r>
    </w:p>
    <w:p>
      <w:pPr>
        <w:pStyle w:val="Heading1"/>
      </w:pPr>
      <w:r>
        <w:t>4. Configure EAS in the Project</w:t>
      </w:r>
    </w:p>
    <w:p>
      <w:r>
        <w:rPr>
          <w:rFonts w:ascii="Consolas" w:hAnsi="Consolas"/>
          <w:sz w:val="20"/>
        </w:rPr>
        <w:t>npx eas build:configure</w:t>
      </w:r>
    </w:p>
    <w:p>
      <w:r>
        <w:t>This creates/updates eas.json in your project.</w:t>
      </w:r>
    </w:p>
    <w:p>
      <w:pPr>
        <w:pStyle w:val="Heading1"/>
      </w:pPr>
      <w:r>
        <w:t>5. Configure app.json for Android</w:t>
      </w:r>
    </w:p>
    <w:p>
      <w:r>
        <w:t>Ensure app.json includes a unique android.package. Example: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"expo": {</w:t>
      </w:r>
    </w:p>
    <w:p>
      <w:r>
        <w:rPr>
          <w:rFonts w:ascii="Consolas" w:hAnsi="Consolas"/>
          <w:sz w:val="20"/>
        </w:rPr>
        <w:t xml:space="preserve">    "name": "YourAppName",</w:t>
      </w:r>
    </w:p>
    <w:p>
      <w:r>
        <w:rPr>
          <w:rFonts w:ascii="Consolas" w:hAnsi="Consolas"/>
          <w:sz w:val="20"/>
        </w:rPr>
        <w:t xml:space="preserve">    "slug": "your-app-slug",</w:t>
      </w:r>
    </w:p>
    <w:p>
      <w:r>
        <w:rPr>
          <w:rFonts w:ascii="Consolas" w:hAnsi="Consolas"/>
          <w:sz w:val="20"/>
        </w:rPr>
        <w:t xml:space="preserve">    "version": "1.0.0",</w:t>
      </w:r>
    </w:p>
    <w:p>
      <w:r>
        <w:rPr>
          <w:rFonts w:ascii="Consolas" w:hAnsi="Consolas"/>
          <w:sz w:val="20"/>
        </w:rPr>
        <w:t xml:space="preserve">    "android": {</w:t>
      </w:r>
    </w:p>
    <w:p>
      <w:r>
        <w:rPr>
          <w:rFonts w:ascii="Consolas" w:hAnsi="Consolas"/>
          <w:sz w:val="20"/>
        </w:rPr>
        <w:t xml:space="preserve">      "package": "com.yourname.yourapp"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}</w:t>
      </w:r>
    </w:p>
    <w:p>
      <w:r>
        <w:rPr>
          <w:rFonts w:ascii="Consolas" w:hAnsi="Consolas"/>
          <w:sz w:val="20"/>
        </w:rPr>
        <w:t>}</w:t>
      </w:r>
    </w:p>
    <w:p>
      <w:pPr>
        <w:pStyle w:val="Heading1"/>
      </w:pPr>
      <w:r>
        <w:t>6. Configure eas.json Profiles</w:t>
      </w:r>
    </w:p>
    <w:p>
      <w:r>
        <w:t>Use preview profile for APK and production for Play Store bundle: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"build": {</w:t>
      </w:r>
    </w:p>
    <w:p>
      <w:r>
        <w:rPr>
          <w:rFonts w:ascii="Consolas" w:hAnsi="Consolas"/>
          <w:sz w:val="20"/>
        </w:rPr>
        <w:t xml:space="preserve">    "preview": {</w:t>
      </w:r>
    </w:p>
    <w:p>
      <w:r>
        <w:rPr>
          <w:rFonts w:ascii="Consolas" w:hAnsi="Consolas"/>
          <w:sz w:val="20"/>
        </w:rPr>
        <w:t xml:space="preserve">      "android": {</w:t>
      </w:r>
    </w:p>
    <w:p>
      <w:r>
        <w:rPr>
          <w:rFonts w:ascii="Consolas" w:hAnsi="Consolas"/>
          <w:sz w:val="20"/>
        </w:rPr>
        <w:t xml:space="preserve">        "buildType": "apk"</w:t>
      </w:r>
    </w:p>
    <w:p>
      <w:r>
        <w:rPr>
          <w:rFonts w:ascii="Consolas" w:hAnsi="Consolas"/>
          <w:sz w:val="20"/>
        </w:rPr>
        <w:t xml:space="preserve">      }</w:t>
      </w:r>
    </w:p>
    <w:p>
      <w:r>
        <w:rPr>
          <w:rFonts w:ascii="Consolas" w:hAnsi="Consolas"/>
          <w:sz w:val="20"/>
        </w:rPr>
        <w:t xml:space="preserve">    },</w:t>
      </w:r>
    </w:p>
    <w:p>
      <w:r>
        <w:rPr>
          <w:rFonts w:ascii="Consolas" w:hAnsi="Consolas"/>
          <w:sz w:val="20"/>
        </w:rPr>
        <w:t xml:space="preserve">    "production": {</w:t>
      </w:r>
    </w:p>
    <w:p>
      <w:r>
        <w:rPr>
          <w:rFonts w:ascii="Consolas" w:hAnsi="Consolas"/>
          <w:sz w:val="20"/>
        </w:rPr>
        <w:t xml:space="preserve">      "android": {</w:t>
      </w:r>
    </w:p>
    <w:p>
      <w:r>
        <w:rPr>
          <w:rFonts w:ascii="Consolas" w:hAnsi="Consolas"/>
          <w:sz w:val="20"/>
        </w:rPr>
        <w:t xml:space="preserve">        "buildType": "app-bundle"</w:t>
      </w:r>
    </w:p>
    <w:p>
      <w:r>
        <w:rPr>
          <w:rFonts w:ascii="Consolas" w:hAnsi="Consolas"/>
          <w:sz w:val="20"/>
        </w:rPr>
        <w:t xml:space="preserve">      }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 xml:space="preserve">  }</w:t>
      </w:r>
    </w:p>
    <w:p>
      <w:r>
        <w:rPr>
          <w:rFonts w:ascii="Consolas" w:hAnsi="Consolas"/>
          <w:sz w:val="20"/>
        </w:rPr>
        <w:t>}</w:t>
      </w:r>
    </w:p>
    <w:p>
      <w:pPr>
        <w:pStyle w:val="Heading1"/>
      </w:pPr>
      <w:r>
        <w:t>7. Build APK on Expo Cloud</w:t>
      </w:r>
    </w:p>
    <w:p>
      <w:r>
        <w:rPr>
          <w:rFonts w:ascii="Consolas" w:hAnsi="Consolas"/>
          <w:sz w:val="20"/>
        </w:rPr>
        <w:t>eas build -p android --profile preview</w:t>
      </w:r>
    </w:p>
    <w:p>
      <w:r>
        <w:t>Wait for the build to complete. EAS returns a build URL where APK can be downloaded and shared.</w:t>
      </w:r>
    </w:p>
    <w:p>
      <w:pPr>
        <w:pStyle w:val="Heading1"/>
      </w:pPr>
      <w:r>
        <w:t>8. Get Build Link and Download APK</w:t>
      </w:r>
    </w:p>
    <w:p>
      <w:r>
        <w:rPr>
          <w:rFonts w:ascii="Consolas" w:hAnsi="Consolas"/>
          <w:sz w:val="20"/>
        </w:rPr>
        <w:t>eas build:list --platform android --limit 5</w:t>
      </w:r>
    </w:p>
    <w:p>
      <w:r>
        <w:rPr>
          <w:rFonts w:ascii="Consolas" w:hAnsi="Consolas"/>
          <w:sz w:val="20"/>
        </w:rPr>
        <w:t>eas build:view</w:t>
      </w:r>
    </w:p>
    <w:p>
      <w:r>
        <w:t>Open the generated URL and download the APK.</w:t>
      </w:r>
    </w:p>
    <w:p>
      <w:pPr>
        <w:pStyle w:val="Heading1"/>
      </w:pPr>
      <w:r>
        <w:t>9. Optional: Internal Distribution</w:t>
      </w:r>
    </w:p>
    <w:p>
      <w:r>
        <w:rPr>
          <w:rFonts w:ascii="Consolas" w:hAnsi="Consolas"/>
          <w:sz w:val="20"/>
        </w:rPr>
        <w:t>eas build -p android --profile preview</w:t>
      </w:r>
    </w:p>
    <w:p>
      <w:r>
        <w:rPr>
          <w:rFonts w:ascii="Consolas" w:hAnsi="Consolas"/>
          <w:sz w:val="20"/>
        </w:rPr>
        <w:t>eas submit -p android --latest   (only if submitting to store later)</w:t>
      </w:r>
    </w:p>
    <w:p>
      <w:pPr>
        <w:pStyle w:val="Heading1"/>
      </w:pPr>
      <w:r>
        <w:t>10. Troubleshooting</w:t>
      </w:r>
    </w:p>
    <w:p>
      <w:pPr>
        <w:pStyle w:val="ListBullet"/>
      </w:pPr>
      <w:r>
        <w:t>Not logged in: eas logout ; eas login</w:t>
      </w:r>
    </w:p>
    <w:p>
      <w:pPr>
        <w:pStyle w:val="ListBullet"/>
      </w:pPr>
      <w:r>
        <w:t>Project not linked: eas init</w:t>
      </w:r>
    </w:p>
    <w:p>
      <w:pPr>
        <w:pStyle w:val="ListBullet"/>
      </w:pPr>
      <w:r>
        <w:t>Need clean cloud cache: eas build -p android --profile preview --clear-cache</w:t>
      </w:r>
    </w:p>
    <w:p>
      <w:pPr>
        <w:pStyle w:val="ListBullet"/>
      </w:pPr>
      <w:r>
        <w:t>Dependency mismatch: npx expo install --fix</w:t>
      </w:r>
    </w:p>
    <w:p>
      <w:pPr>
        <w:pStyle w:val="ListBullet"/>
      </w:pPr>
      <w:r>
        <w:t>Local metro issue (for testing): npx expo start --clear --lan</w:t>
      </w:r>
    </w:p>
    <w:p>
      <w:pPr>
        <w:pStyle w:val="Heading1"/>
      </w:pPr>
      <w:r>
        <w:t>11. Important Notes</w:t>
      </w:r>
    </w:p>
    <w:p>
      <w:pPr>
        <w:pStyle w:val="ListBullet"/>
      </w:pPr>
      <w:r>
        <w:t>Expo publish/update does not generate an installable APK.</w:t>
      </w:r>
    </w:p>
    <w:p>
      <w:pPr>
        <w:pStyle w:val="ListBullet"/>
      </w:pPr>
      <w:r>
        <w:t>APK link is generated by EAS Build.</w:t>
      </w:r>
    </w:p>
    <w:p>
      <w:pPr>
        <w:pStyle w:val="ListBullet"/>
      </w:pPr>
      <w:r>
        <w:t>For Play Store release use app-bundle (AAB), not APK.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